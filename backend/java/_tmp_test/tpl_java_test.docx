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致：被询证单位</w:t>
      </w:r>
    </w:p>
    <w:p>
      <w:r>
        <w:t>【Sheet「银行存款」表格将在此处展示】</w:t>
      </w:r>
    </w:p>
    <w:p>
      <w:r>
        <w:t>【Sheet「无数据表」表格将在此处展示】</w:t>
      </w:r>
    </w:p>
    <w:p>
      <w:r>
        <w:t>函证编号：【无】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