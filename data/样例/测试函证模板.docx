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银行询证函（测试模板）</w:t>
      </w:r>
    </w:p>
    <w:p>
      <w:r>
        <w:t>一、销售与未结算</w:t>
      </w:r>
    </w:p>
    <w:p>
      <w:r>
        <w:t>【Sheet「销售明细」表格将在此处展示】</w:t>
      </w:r>
    </w:p>
    <w:p>
      <w:r>
        <w:t>二、其他往来账项</w:t>
      </w:r>
    </w:p>
    <w:p>
      <w:r>
        <w:t>【Sheet「其他往来」表格将在此处展示】</w:t>
      </w:r>
    </w:p>
    <w:p>
      <w:r>
        <w:t>（此处盖章）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